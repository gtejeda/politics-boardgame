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Politics Board Game</w:t>
      </w:r>
    </w:p>
    <w:p>
      <w:pPr>
        <w:jc w:val="center"/>
      </w:pPr>
      <w:r>
        <w:t>Initial Design Plan - Source of Truth Document</w:t>
      </w:r>
    </w:p>
    <w:p/>
    <w:p>
      <w:pPr>
        <w:pStyle w:val="Heading1"/>
      </w:pPr>
      <w:r>
        <w:t>North Star</w:t>
      </w:r>
    </w:p>
    <w:p>
      <w:r>
        <w:rPr>
          <w:i/>
        </w:rPr>
        <w:t>"This game models politics as a system of constrained choices where power, ideology, and institutions interact through tradeoffs rather than morality."</w:t>
      </w:r>
    </w:p>
    <w:p/>
    <w:p>
      <w:r>
        <w:rPr>
          <w:i/>
        </w:rPr>
        <w:t>This document consolidates the Design Charter, Core Rules, and Quick Start Guide into a single reference for the design team.</w:t>
      </w:r>
    </w:p>
    <w:p>
      <w:pPr>
        <w:pStyle w:val="Heading1"/>
      </w:pPr>
      <w:r>
        <w:t>1. Game Overview</w:t>
      </w:r>
    </w:p>
    <w:p>
      <w:pPr>
        <w:pStyle w:val="Heading2"/>
      </w:pPr>
      <w:r>
        <w:t>Basic Information</w:t>
      </w:r>
    </w:p>
    <w:p>
      <w:r>
        <w:t>Players: 3-5 (optimal: 4)</w:t>
      </w:r>
    </w:p>
    <w:p>
      <w:r>
        <w:t>Time: 90-120 minutes</w:t>
      </w:r>
    </w:p>
    <w:p>
      <w:r>
        <w:t>Mode: Semi-cooperative with individual victory</w:t>
      </w:r>
    </w:p>
    <w:p>
      <w:r>
        <w:t>Players are faction leaders within a single democratic nation. You share responsibility for governing but compete for influence and legacy. If the nation collapses, everyone loses. Among survivors, the player whose legacy dimensions score highest wins.</w:t>
      </w:r>
    </w:p>
    <w:p>
      <w:pPr>
        <w:pStyle w:val="Heading1"/>
      </w:pPr>
      <w:r>
        <w:t>2. Design Charter - Core Principles</w:t>
      </w:r>
    </w:p>
    <w:p>
      <w:pPr>
        <w:pStyle w:val="Heading2"/>
      </w:pPr>
      <w:r>
        <w:t>Non-Negotiable Principles</w:t>
      </w:r>
    </w:p>
    <w:p>
      <w:pPr>
        <w:pStyle w:val="Heading3"/>
      </w:pPr>
      <w:r>
        <w:t>1. Ideological Neutrality, Not False Balance</w:t>
      </w:r>
    </w:p>
    <w:p>
      <w:r>
        <w:t>The game must model reality, not "equalize" outcomes.</w:t>
      </w:r>
    </w:p>
    <w:p>
      <w:pPr>
        <w:pStyle w:val="ListBullet"/>
      </w:pPr>
      <w:r>
        <w:t>Left-leaning and right-leaning policies are both valid strategic paths</w:t>
      </w:r>
    </w:p>
    <w:p>
      <w:pPr>
        <w:pStyle w:val="ListBullet"/>
      </w:pPr>
      <w:r>
        <w:t>Outcomes are determined by context, timing, and tradeoffs, not moral labeling</w:t>
      </w:r>
    </w:p>
    <w:p>
      <w:pPr>
        <w:pStyle w:val="ListBullet"/>
      </w:pPr>
      <w:r>
        <w:t>Policies are never marked as "good" or "bad" - only as effective or ineffective under conditions</w:t>
      </w:r>
    </w:p>
    <w:p>
      <w:pPr>
        <w:pStyle w:val="ListBullet"/>
      </w:pPr>
      <w:r>
        <w:t>Design rule: No card, rule, or mechanic may imply moral superiority of an ideology.</w:t>
      </w:r>
    </w:p>
    <w:p>
      <w:pPr>
        <w:pStyle w:val="Heading3"/>
      </w:pPr>
      <w:r>
        <w:t>2. Tradeoffs Are Mandatory</w:t>
      </w:r>
    </w:p>
    <w:p>
      <w:r>
        <w:t>Every decision must solve something and create pressure elsewhere.</w:t>
      </w:r>
    </w:p>
    <w:p>
      <w:pPr>
        <w:pStyle w:val="ListBullet"/>
      </w:pPr>
      <w:r>
        <w:t>Examples:</w:t>
      </w:r>
    </w:p>
    <w:p>
      <w:pPr>
        <w:pStyle w:val="ListBullet"/>
      </w:pPr>
      <w:r>
        <w:t>Welfare expansion: social stability up, budget pressure up</w:t>
      </w:r>
    </w:p>
    <w:p>
      <w:pPr>
        <w:pStyle w:val="ListBullet"/>
      </w:pPr>
      <w:r>
        <w:t>Deregulation: economic growth up, inequality risk up</w:t>
      </w:r>
    </w:p>
    <w:p>
      <w:pPr>
        <w:pStyle w:val="ListBullet"/>
      </w:pPr>
      <w:r>
        <w:t>Strong security: stability up, civil liberty pressure up</w:t>
      </w:r>
    </w:p>
    <w:p>
      <w:pPr>
        <w:pStyle w:val="ListBullet"/>
      </w:pPr>
      <w:r>
        <w:t>Design rule: Any policy without a cost is removed or redesigned.</w:t>
      </w:r>
    </w:p>
    <w:p>
      <w:pPr>
        <w:pStyle w:val="Heading3"/>
      </w:pPr>
      <w:r>
        <w:t>3. Systems Over Individuals</w:t>
      </w:r>
    </w:p>
    <w:p>
      <w:r>
        <w:t>Politics is primarily institutional, not heroic.</w:t>
      </w:r>
    </w:p>
    <w:p>
      <w:pPr>
        <w:pStyle w:val="ListBullet"/>
      </w:pPr>
      <w:r>
        <w:t>Players do not "become" leaders with special powers</w:t>
      </w:r>
    </w:p>
    <w:p>
      <w:pPr>
        <w:pStyle w:val="ListBullet"/>
      </w:pPr>
      <w:r>
        <w:t>Institutions (legislature, courts, markets, public opinion) shape outcomes</w:t>
      </w:r>
    </w:p>
    <w:p>
      <w:pPr>
        <w:pStyle w:val="ListBullet"/>
      </w:pPr>
      <w:r>
        <w:t>Design rule: No single card or move may bypass institutional constraints.</w:t>
      </w:r>
    </w:p>
    <w:p>
      <w:pPr>
        <w:pStyle w:val="Heading3"/>
      </w:pPr>
      <w:r>
        <w:t>4. Information Is Imperfect but Not Arbitrary</w:t>
      </w:r>
    </w:p>
    <w:p>
      <w:r>
        <w:t>Players must operate with partial information, but never randomness without logic.</w:t>
      </w:r>
    </w:p>
    <w:p>
      <w:r>
        <w:t>Uncertainty comes from: Public opinion volatility, external shocks, delayed consequences</w:t>
      </w:r>
    </w:p>
    <w:p>
      <w:pPr>
        <w:pStyle w:val="ListBullet"/>
      </w:pPr>
      <w:r>
        <w:t>Design rule: If randomness exists, players must understand why it exists.</w:t>
      </w:r>
    </w:p>
    <w:p>
      <w:pPr>
        <w:pStyle w:val="Heading3"/>
      </w:pPr>
      <w:r>
        <w:t>5. Consequences Are Often Delayed</w:t>
      </w:r>
    </w:p>
    <w:p>
      <w:r>
        <w:t>Real policy effects are rarely immediate.</w:t>
      </w:r>
    </w:p>
    <w:p>
      <w:pPr>
        <w:pStyle w:val="ListBullet"/>
      </w:pPr>
      <w:r>
        <w:t>Short-term gains may trigger long-term instability</w:t>
      </w:r>
    </w:p>
    <w:p>
      <w:pPr>
        <w:pStyle w:val="ListBullet"/>
      </w:pPr>
      <w:r>
        <w:t>Some benefits only emerge after multiple rounds</w:t>
      </w:r>
    </w:p>
    <w:p>
      <w:pPr>
        <w:pStyle w:val="ListBullet"/>
      </w:pPr>
      <w:r>
        <w:t>Design rule: At least 30-40% of policies must have delayed effects.</w:t>
      </w:r>
    </w:p>
    <w:p>
      <w:pPr>
        <w:pStyle w:val="Heading2"/>
      </w:pPr>
      <w:r>
        <w:t>Educational &amp; Gameplay Principles</w:t>
      </w:r>
    </w:p>
    <w:p>
      <w:r>
        <w:t>6. Mechanics Teach, Not Text - Players learn politics by playing, not reading.</w:t>
      </w:r>
    </w:p>
    <w:p>
      <w:r>
        <w:t>7. Ideologies Are Toolkits, Not Identities - Players can mix ideologies; pragmatism is allowed.</w:t>
      </w:r>
    </w:p>
    <w:p>
      <w:r>
        <w:t>8. No Utopias - Every society has persistent tension; no perfect equilibrium state.</w:t>
      </w:r>
    </w:p>
    <w:p>
      <w:r>
        <w:t>9. Conflict Without Villains - Competition emerges from resource scarcity and institutional friction.</w:t>
      </w:r>
    </w:p>
    <w:p>
      <w:r>
        <w:t>10. Multiple Paths to Victory - Economic dominance, social cohesion, institutional resilience, etc.</w:t>
      </w:r>
    </w:p>
    <w:p>
      <w:r>
        <w:t>11. Failure Is Instructive - Losing should teach why through clear post-game indicators.</w:t>
      </w:r>
    </w:p>
    <w:p>
      <w:pPr>
        <w:pStyle w:val="Heading1"/>
      </w:pPr>
      <w:r>
        <w:t>3. The 5 Factions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Faction</w:t>
            </w:r>
          </w:p>
        </w:tc>
        <w:tc>
          <w:tcPr>
            <w:tcW w:type="dxa" w:w="2880"/>
          </w:tcPr>
          <w:p>
            <w:r>
              <w:t>Starting Lean</w:t>
            </w:r>
          </w:p>
        </w:tc>
        <w:tc>
          <w:tcPr>
            <w:tcW w:type="dxa" w:w="2880"/>
          </w:tcPr>
          <w:p>
            <w:r>
              <w:t>Bonus</w:t>
            </w:r>
          </w:p>
        </w:tc>
      </w:tr>
      <w:tr>
        <w:tc>
          <w:tcPr>
            <w:tcW w:type="dxa" w:w="2880"/>
          </w:tcPr>
          <w:p>
            <w:r>
              <w:t>The Progressives</w:t>
            </w:r>
          </w:p>
        </w:tc>
        <w:tc>
          <w:tcPr>
            <w:tcW w:type="dxa" w:w="2880"/>
          </w:tcPr>
          <w:p>
            <w:r>
              <w:t>Social reform</w:t>
            </w:r>
          </w:p>
        </w:tc>
        <w:tc>
          <w:tcPr>
            <w:tcW w:type="dxa" w:w="2880"/>
          </w:tcPr>
          <w:p>
            <w:r>
              <w:t>+1 Legitimacy when passing Social policies</w:t>
            </w:r>
          </w:p>
        </w:tc>
      </w:tr>
      <w:tr>
        <w:tc>
          <w:tcPr>
            <w:tcW w:type="dxa" w:w="2880"/>
          </w:tcPr>
          <w:p>
            <w:r>
              <w:t>The Conservatives</w:t>
            </w:r>
          </w:p>
        </w:tc>
        <w:tc>
          <w:tcPr>
            <w:tcW w:type="dxa" w:w="2880"/>
          </w:tcPr>
          <w:p>
            <w:r>
              <w:t>Stability focus</w:t>
            </w:r>
          </w:p>
        </w:tc>
        <w:tc>
          <w:tcPr>
            <w:tcW w:type="dxa" w:w="2880"/>
          </w:tcPr>
          <w:p>
            <w:r>
              <w:t>+1 Stability when blocking rapid change</w:t>
            </w:r>
          </w:p>
        </w:tc>
      </w:tr>
      <w:tr>
        <w:tc>
          <w:tcPr>
            <w:tcW w:type="dxa" w:w="2880"/>
          </w:tcPr>
          <w:p>
            <w:r>
              <w:t>The Liberals</w:t>
            </w:r>
          </w:p>
        </w:tc>
        <w:tc>
          <w:tcPr>
            <w:tcW w:type="dxa" w:w="2880"/>
          </w:tcPr>
          <w:p>
            <w:r>
              <w:t>Market &amp; liberty</w:t>
            </w:r>
          </w:p>
        </w:tc>
        <w:tc>
          <w:tcPr>
            <w:tcW w:type="dxa" w:w="2880"/>
          </w:tcPr>
          <w:p>
            <w:r>
              <w:t>+1 Growth when passing Economic deregulation</w:t>
            </w:r>
          </w:p>
        </w:tc>
      </w:tr>
      <w:tr>
        <w:tc>
          <w:tcPr>
            <w:tcW w:type="dxa" w:w="2880"/>
          </w:tcPr>
          <w:p>
            <w:r>
              <w:t>The Nationalists</w:t>
            </w:r>
          </w:p>
        </w:tc>
        <w:tc>
          <w:tcPr>
            <w:tcW w:type="dxa" w:w="2880"/>
          </w:tcPr>
          <w:p>
            <w:r>
              <w:t>Security &amp; sovereignty</w:t>
            </w:r>
          </w:p>
        </w:tc>
        <w:tc>
          <w:tcPr>
            <w:tcW w:type="dxa" w:w="2880"/>
          </w:tcPr>
          <w:p>
            <w:r>
              <w:t>+1 Stability when passing Security policies</w:t>
            </w:r>
          </w:p>
        </w:tc>
      </w:tr>
      <w:tr>
        <w:tc>
          <w:tcPr>
            <w:tcW w:type="dxa" w:w="2880"/>
          </w:tcPr>
          <w:p>
            <w:r>
              <w:t>The Populists</w:t>
            </w:r>
          </w:p>
        </w:tc>
        <w:tc>
          <w:tcPr>
            <w:tcW w:type="dxa" w:w="2880"/>
          </w:tcPr>
          <w:p>
            <w:r>
              <w:t>Anti-establishment</w:t>
            </w:r>
          </w:p>
        </w:tc>
        <w:tc>
          <w:tcPr>
            <w:tcW w:type="dxa" w:w="2880"/>
          </w:tcPr>
          <w:p>
            <w:r>
              <w:t>+1 Legitimacy when opposing institutional policies</w:t>
            </w:r>
          </w:p>
        </w:tc>
      </w:tr>
    </w:tbl>
    <w:p/>
    <w:p>
      <w:r>
        <w:t>[OPEN QUESTION] Are named factions too on-the-nose? Alternative: Abstract colors with no preset identity.</w:t>
      </w:r>
    </w:p>
    <w:p>
      <w:pPr>
        <w:pStyle w:val="Heading1"/>
      </w:pPr>
      <w:r>
        <w:t>4. National Resources</w:t>
      </w:r>
    </w:p>
    <w:p>
      <w:r>
        <w:t>Five national resources tracked on a central board. All players share these - the nation succeeds or fails together.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Resource</w:t>
            </w:r>
          </w:p>
        </w:tc>
        <w:tc>
          <w:tcPr>
            <w:tcW w:type="dxa" w:w="2160"/>
          </w:tcPr>
          <w:p>
            <w:r>
              <w:t>Range</w:t>
            </w:r>
          </w:p>
        </w:tc>
        <w:tc>
          <w:tcPr>
            <w:tcW w:type="dxa" w:w="2160"/>
          </w:tcPr>
          <w:p>
            <w:r>
              <w:t>Starts At</w:t>
            </w:r>
          </w:p>
        </w:tc>
        <w:tc>
          <w:tcPr>
            <w:tcW w:type="dxa" w:w="2160"/>
          </w:tcPr>
          <w:p>
            <w:r>
              <w:t>Collapse Threshold</w:t>
            </w:r>
          </w:p>
        </w:tc>
      </w:tr>
      <w:tr>
        <w:tc>
          <w:tcPr>
            <w:tcW w:type="dxa" w:w="2160"/>
          </w:tcPr>
          <w:p>
            <w:r>
              <w:t>Budget</w:t>
            </w:r>
          </w:p>
        </w:tc>
        <w:tc>
          <w:tcPr>
            <w:tcW w:type="dxa" w:w="2160"/>
          </w:tcPr>
          <w:p>
            <w:r>
              <w:t>-10 to +20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&lt;=0 for 2 consecutive rounds</w:t>
            </w:r>
          </w:p>
        </w:tc>
      </w:tr>
      <w:tr>
        <w:tc>
          <w:tcPr>
            <w:tcW w:type="dxa" w:w="2160"/>
          </w:tcPr>
          <w:p>
            <w:r>
              <w:t>Legitimacy</w:t>
            </w:r>
          </w:p>
        </w:tc>
        <w:tc>
          <w:tcPr>
            <w:tcW w:type="dxa" w:w="2160"/>
          </w:tcPr>
          <w:p>
            <w:r>
              <w:t>0 to 20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&lt;=2</w:t>
            </w:r>
          </w:p>
        </w:tc>
      </w:tr>
      <w:tr>
        <w:tc>
          <w:tcPr>
            <w:tcW w:type="dxa" w:w="2160"/>
          </w:tcPr>
          <w:p>
            <w:r>
              <w:t>Stability</w:t>
            </w:r>
          </w:p>
        </w:tc>
        <w:tc>
          <w:tcPr>
            <w:tcW w:type="dxa" w:w="2160"/>
          </w:tcPr>
          <w:p>
            <w:r>
              <w:t>0 to 20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&lt;=2</w:t>
            </w:r>
          </w:p>
        </w:tc>
      </w:tr>
      <w:tr>
        <w:tc>
          <w:tcPr>
            <w:tcW w:type="dxa" w:w="2160"/>
          </w:tcPr>
          <w:p>
            <w:r>
              <w:t>Growth</w:t>
            </w:r>
          </w:p>
        </w:tc>
        <w:tc>
          <w:tcPr>
            <w:tcW w:type="dxa" w:w="2160"/>
          </w:tcPr>
          <w:p>
            <w:r>
              <w:t>-5 to +15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&lt;=-3 for 2 consecutive rounds</w:t>
            </w:r>
          </w:p>
        </w:tc>
      </w:tr>
      <w:tr>
        <w:tc>
          <w:tcPr>
            <w:tcW w:type="dxa" w:w="2160"/>
          </w:tcPr>
          <w:p>
            <w:r>
              <w:t>Liberty</w:t>
            </w:r>
          </w:p>
        </w:tc>
        <w:tc>
          <w:tcPr>
            <w:tcW w:type="dxa" w:w="2160"/>
          </w:tcPr>
          <w:p>
            <w:r>
              <w:t>0 to 20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&lt;=3 (triggers Authoritarian Lock)</w:t>
            </w:r>
          </w:p>
        </w:tc>
      </w:tr>
    </w:tbl>
    <w:p>
      <w:pPr>
        <w:pStyle w:val="Heading2"/>
      </w:pPr>
      <w:r>
        <w:t>Resource Interactions (Built-in Tensions)</w:t>
      </w:r>
    </w:p>
    <w:p>
      <w:r>
        <w:t>These automatic adjustments happen during the Consequences phase:</w:t>
      </w:r>
    </w:p>
    <w:p>
      <w:pPr>
        <w:pStyle w:val="ListBullet"/>
      </w:pPr>
      <w:r>
        <w:t>Growth &gt; 10: Budget +1 (tax revenue)</w:t>
      </w:r>
    </w:p>
    <w:p>
      <w:pPr>
        <w:pStyle w:val="ListBullet"/>
      </w:pPr>
      <w:r>
        <w:t>Growth &lt; 0: Budget -1, Stability -1 (recession effects)</w:t>
      </w:r>
    </w:p>
    <w:p>
      <w:pPr>
        <w:pStyle w:val="ListBullet"/>
      </w:pPr>
      <w:r>
        <w:t>Stability &lt; 5: Legitimacy -1 (public loses faith)</w:t>
      </w:r>
    </w:p>
    <w:p>
      <w:pPr>
        <w:pStyle w:val="ListBullet"/>
      </w:pPr>
      <w:r>
        <w:t>Liberty &lt; 5: Legitimacy -1 (repression breeds resentment)</w:t>
      </w:r>
    </w:p>
    <w:p>
      <w:pPr>
        <w:pStyle w:val="ListBullet"/>
      </w:pPr>
      <w:r>
        <w:t>Legitimacy &lt; 5: All policy costs +1 (resistance to government)</w:t>
      </w:r>
    </w:p>
    <w:p>
      <w:pPr>
        <w:pStyle w:val="ListBullet"/>
      </w:pPr>
      <w:r>
        <w:t>Budget &lt; 0: Cannot pass policies costing Budget (austerity)</w:t>
      </w:r>
    </w:p>
    <w:p>
      <w:pPr>
        <w:pStyle w:val="Heading1"/>
      </w:pPr>
      <w:r>
        <w:t>5. Influence (Individual Resource)</w:t>
      </w:r>
    </w:p>
    <w:p>
      <w:r>
        <w:t>Each player has personal Influence (0-15, starts at 5). This represents your faction's political capital.</w:t>
      </w:r>
    </w:p>
    <w:p>
      <w:pPr>
        <w:pStyle w:val="Heading2"/>
      </w:pPr>
      <w:r>
        <w:t>Gaining Influence</w:t>
      </w:r>
    </w:p>
    <w:p>
      <w:pPr>
        <w:pStyle w:val="ListBullet"/>
      </w:pPr>
      <w:r>
        <w:t>+1 when a policy you sponsored passes</w:t>
      </w:r>
    </w:p>
    <w:p>
      <w:pPr>
        <w:pStyle w:val="ListBullet"/>
      </w:pPr>
      <w:r>
        <w:t>+2 when you successfully predict a crisis outcome</w:t>
      </w:r>
    </w:p>
    <w:p>
      <w:pPr>
        <w:pStyle w:val="ListBullet"/>
      </w:pPr>
      <w:r>
        <w:t>+1 when you're on the winning side of a contested vote</w:t>
      </w:r>
    </w:p>
    <w:p>
      <w:pPr>
        <w:pStyle w:val="Heading2"/>
      </w:pPr>
      <w:r>
        <w:t>Spending Influence</w:t>
      </w:r>
    </w:p>
    <w:p>
      <w:pPr>
        <w:pStyle w:val="ListBullet"/>
      </w:pPr>
      <w:r>
        <w:t>1 Influence: Add +1 to any vote you're part of</w:t>
      </w:r>
    </w:p>
    <w:p>
      <w:pPr>
        <w:pStyle w:val="ListBullet"/>
      </w:pPr>
      <w:r>
        <w:t>2 Influence: Sponsor a policy from your hand (required to propose)</w:t>
      </w:r>
    </w:p>
    <w:p>
      <w:pPr>
        <w:pStyle w:val="ListBullet"/>
      </w:pPr>
      <w:r>
        <w:t>3 Influence: Force a policy to a vote (bypass deliberation)</w:t>
      </w:r>
    </w:p>
    <w:p>
      <w:pPr>
        <w:pStyle w:val="ListBullet"/>
      </w:pPr>
      <w:r>
        <w:t>5 Influence: Veto a policy after it passes (once per game)</w:t>
      </w:r>
    </w:p>
    <w:p>
      <w:pPr>
        <w:pStyle w:val="Heading1"/>
      </w:pPr>
      <w:r>
        <w:t>6. Institutions</w:t>
      </w:r>
    </w:p>
    <w:p>
      <w:r>
        <w:t>Six institutions constrain what players can do. Each has a Strength rating (1-5, starts at 3).</w:t>
      </w:r>
    </w:p>
    <w:p>
      <w:pPr>
        <w:pStyle w:val="Heading2"/>
      </w:pPr>
      <w:r>
        <w:t>Legislature</w:t>
      </w:r>
    </w:p>
    <w:p>
      <w:r>
        <w:t>All policies must pass here by majority vote. Higher Strength = more votes needed (Strength 3 = simple majority, Strength 5 = supermajority).</w:t>
      </w:r>
    </w:p>
    <w:p>
      <w:pPr>
        <w:pStyle w:val="Heading2"/>
      </w:pPr>
      <w:r>
        <w:t>Judiciary</w:t>
      </w:r>
    </w:p>
    <w:p>
      <w:r>
        <w:t>Reviews policies that affect Liberty or Institutional categories. Roll 1d6: Policy blocked if roll &lt;= Judiciary Strength AND policy reduces Liberty.</w:t>
      </w:r>
    </w:p>
    <w:p>
      <w:pPr>
        <w:pStyle w:val="Heading2"/>
      </w:pPr>
      <w:r>
        <w:t>Executive</w:t>
      </w:r>
    </w:p>
    <w:p>
      <w:r>
        <w:t>Implements passed policies. Roll 1d6: Full implementation if roll &lt;= Executive Strength, otherwise 50% effect.</w:t>
      </w:r>
    </w:p>
    <w:p>
      <w:pPr>
        <w:pStyle w:val="Heading2"/>
      </w:pPr>
      <w:r>
        <w:t>Markets</w:t>
      </w:r>
    </w:p>
    <w:p>
      <w:r>
        <w:t>Generate Growth automatically but resist control. Each round: Roll 1d6 for market dynamics.</w:t>
      </w:r>
    </w:p>
    <w:p>
      <w:pPr>
        <w:pStyle w:val="Heading2"/>
      </w:pPr>
      <w:r>
        <w:t>Public Opinion</w:t>
      </w:r>
    </w:p>
    <w:p>
      <w:r>
        <w:t>Tracked as Approval (0-10, starts at 5). If Approval &lt; 3: Governing faction loses 1 Influence per round.</w:t>
      </w:r>
    </w:p>
    <w:p>
      <w:pPr>
        <w:pStyle w:val="Heading2"/>
      </w:pPr>
      <w:r>
        <w:t>Civil Society</w:t>
      </w:r>
    </w:p>
    <w:p>
      <w:r>
        <w:t>When a policy passes and Civil Society Strength &gt;= 4 AND policy is controversial, trigger Backlash event.</w:t>
      </w:r>
    </w:p>
    <w:p/>
    <w:p>
      <w:r>
        <w:t>[OPEN QUESTION] Are 6 institutions too many to track? Could merge some.</w:t>
      </w:r>
    </w:p>
    <w:p>
      <w:pPr>
        <w:pStyle w:val="Heading1"/>
      </w:pPr>
      <w:r>
        <w:t>7. Turn Structure</w:t>
      </w:r>
    </w:p>
    <w:p>
      <w:r>
        <w:t>Each game round represents approximately 1 year of governance. Play 8-12 rounds.</w:t>
      </w:r>
    </w:p>
    <w:p>
      <w:pPr>
        <w:pStyle w:val="Heading2"/>
      </w:pPr>
      <w:r>
        <w:t>Phase 1: Events</w:t>
      </w:r>
    </w:p>
    <w:p>
      <w:r>
        <w:t>Draw 1 Event card per player. Resolve "Immediate" events now. Place "Pending" events on timeline.</w:t>
      </w:r>
    </w:p>
    <w:p>
      <w:pPr>
        <w:pStyle w:val="Heading2"/>
      </w:pPr>
      <w:r>
        <w:t>Phase 2: Deliberation (5 min max)</w:t>
      </w:r>
    </w:p>
    <w:p>
      <w:r>
        <w:t>Discuss, negotiate, plan. Select 1 Policy from hand you might sponsor. No binding commitments.</w:t>
      </w:r>
    </w:p>
    <w:p>
      <w:pPr>
        <w:pStyle w:val="Heading2"/>
      </w:pPr>
      <w:r>
        <w:t>Phase 3: Policy Actions</w:t>
      </w:r>
    </w:p>
    <w:p>
      <w:r>
        <w:t>Clockwise from First Player, each player may:</w:t>
      </w:r>
    </w:p>
    <w:p>
      <w:pPr>
        <w:pStyle w:val="ListBullet"/>
      </w:pPr>
      <w:r>
        <w:t>Sponsor (pay 2 Influence): Put your Policy up for vote</w:t>
      </w:r>
    </w:p>
    <w:p>
      <w:pPr>
        <w:pStyle w:val="ListBullet"/>
      </w:pPr>
      <w:r>
        <w:t>Vote: Everyone votes Yes (+1), No (-1), or Abstain (0). Spend Influence for extra votes.</w:t>
      </w:r>
    </w:p>
    <w:p>
      <w:pPr>
        <w:pStyle w:val="ListBullet"/>
      </w:pPr>
      <w:r>
        <w:t>Resolve: More Yes than No = passes. Ties fail.</w:t>
      </w:r>
    </w:p>
    <w:p>
      <w:r>
        <w:t>Max 3 policies pass per round.</w:t>
      </w:r>
    </w:p>
    <w:p>
      <w:pPr>
        <w:pStyle w:val="Heading2"/>
      </w:pPr>
      <w:r>
        <w:t>Phase 4: Implementation</w:t>
      </w:r>
    </w:p>
    <w:p>
      <w:r>
        <w:t>For each passed policy:</w:t>
      </w:r>
    </w:p>
    <w:p>
      <w:pPr>
        <w:pStyle w:val="ListBullet"/>
      </w:pPr>
      <w:r>
        <w:t>Roll d6 vs Judiciary Strength if it affects Liberty (blocked if roll &lt;= Strength)</w:t>
      </w:r>
    </w:p>
    <w:p>
      <w:pPr>
        <w:pStyle w:val="ListBullet"/>
      </w:pPr>
      <w:r>
        <w:t>Roll d6 vs Executive Strength for implementation (full effect if roll &lt;= Strength, half otherwise)</w:t>
      </w:r>
    </w:p>
    <w:p>
      <w:pPr>
        <w:pStyle w:val="ListBullet"/>
      </w:pPr>
      <w:r>
        <w:t>Apply immediate effects; place delayed effects on timeline</w:t>
      </w:r>
    </w:p>
    <w:p>
      <w:pPr>
        <w:pStyle w:val="Heading2"/>
      </w:pPr>
      <w:r>
        <w:t>Phase 5: Consequences</w:t>
      </w:r>
    </w:p>
    <w:p>
      <w:r>
        <w:t>Resolve delayed effects, apply feedback loops, roll for Markets, adjust Public Opinion.</w:t>
      </w:r>
    </w:p>
    <w:p>
      <w:pPr>
        <w:pStyle w:val="Heading2"/>
      </w:pPr>
      <w:r>
        <w:t>Phase 6: Refresh</w:t>
      </w:r>
    </w:p>
    <w:p>
      <w:r>
        <w:t>Draw 2 Policy cards (discard to 5). Pass First Player left. Check for collapse.</w:t>
      </w:r>
    </w:p>
    <w:p>
      <w:pPr>
        <w:pStyle w:val="Heading1"/>
      </w:pPr>
      <w:r>
        <w:t>8. Victory &amp; Defeat Conditions</w:t>
      </w:r>
    </w:p>
    <w:p>
      <w:pPr>
        <w:pStyle w:val="Heading2"/>
      </w:pPr>
      <w:r>
        <w:t>Collective Loss (Everyone Loses)</w:t>
      </w:r>
    </w:p>
    <w:p>
      <w:pPr>
        <w:pStyle w:val="ListBullet"/>
      </w:pPr>
      <w:r>
        <w:t>Fiscal Collapse: Budget &lt;= 0 for 2 consecutive rounds</w:t>
      </w:r>
    </w:p>
    <w:p>
      <w:pPr>
        <w:pStyle w:val="ListBullet"/>
      </w:pPr>
      <w:r>
        <w:t>Legitimacy Crisis: Legitimacy &lt;= 2</w:t>
      </w:r>
    </w:p>
    <w:p>
      <w:pPr>
        <w:pStyle w:val="ListBullet"/>
      </w:pPr>
      <w:r>
        <w:t>Systemic Breakdown: Stability &lt;= 2</w:t>
      </w:r>
    </w:p>
    <w:p>
      <w:pPr>
        <w:pStyle w:val="ListBullet"/>
      </w:pPr>
      <w:r>
        <w:t>Authoritarian Lock: Liberty &lt;= 3 AND any Security policy passed this round</w:t>
      </w:r>
    </w:p>
    <w:p>
      <w:pPr>
        <w:pStyle w:val="ListBullet"/>
      </w:pPr>
      <w:r>
        <w:t>Revolution: Inequality &gt;= 10 AND Stability &lt;= 5</w:t>
      </w:r>
    </w:p>
    <w:p>
      <w:pPr>
        <w:pStyle w:val="Heading2"/>
      </w:pPr>
      <w:r>
        <w:t>Individual Victory (Legacy Scoring)</w:t>
      </w:r>
    </w:p>
    <w:p>
      <w:r>
        <w:t>Before the game, each player secretly chooses 2 Legacy priorities: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Legacy</w:t>
            </w:r>
          </w:p>
        </w:tc>
        <w:tc>
          <w:tcPr>
            <w:tcW w:type="dxa" w:w="4320"/>
          </w:tcPr>
          <w:p>
            <w:r>
              <w:t>Scoring</w:t>
            </w:r>
          </w:p>
        </w:tc>
      </w:tr>
      <w:tr>
        <w:tc>
          <w:tcPr>
            <w:tcW w:type="dxa" w:w="4320"/>
          </w:tcPr>
          <w:p>
            <w:r>
              <w:t>Prosperity</w:t>
            </w:r>
          </w:p>
        </w:tc>
        <w:tc>
          <w:tcPr>
            <w:tcW w:type="dxa" w:w="4320"/>
          </w:tcPr>
          <w:p>
            <w:r>
              <w:t>1 point per Growth above 5, 1 point per Budget above 10</w:t>
            </w:r>
          </w:p>
        </w:tc>
      </w:tr>
      <w:tr>
        <w:tc>
          <w:tcPr>
            <w:tcW w:type="dxa" w:w="4320"/>
          </w:tcPr>
          <w:p>
            <w:r>
              <w:t>Equality</w:t>
            </w:r>
          </w:p>
        </w:tc>
        <w:tc>
          <w:tcPr>
            <w:tcW w:type="dxa" w:w="4320"/>
          </w:tcPr>
          <w:p>
            <w:r>
              <w:t>3 points if Inequality &lt;= 3, -2 points if Inequality &gt;= 7</w:t>
            </w:r>
          </w:p>
        </w:tc>
      </w:tr>
      <w:tr>
        <w:tc>
          <w:tcPr>
            <w:tcW w:type="dxa" w:w="4320"/>
          </w:tcPr>
          <w:p>
            <w:r>
              <w:t>Freedom</w:t>
            </w:r>
          </w:p>
        </w:tc>
        <w:tc>
          <w:tcPr>
            <w:tcW w:type="dxa" w:w="4320"/>
          </w:tcPr>
          <w:p>
            <w:r>
              <w:t>1 point per Liberty above 10</w:t>
            </w:r>
          </w:p>
        </w:tc>
      </w:tr>
      <w:tr>
        <w:tc>
          <w:tcPr>
            <w:tcW w:type="dxa" w:w="4320"/>
          </w:tcPr>
          <w:p>
            <w:r>
              <w:t>Order</w:t>
            </w:r>
          </w:p>
        </w:tc>
        <w:tc>
          <w:tcPr>
            <w:tcW w:type="dxa" w:w="4320"/>
          </w:tcPr>
          <w:p>
            <w:r>
              <w:t>1 point per Stability above 10</w:t>
            </w:r>
          </w:p>
        </w:tc>
      </w:tr>
      <w:tr>
        <w:tc>
          <w:tcPr>
            <w:tcW w:type="dxa" w:w="4320"/>
          </w:tcPr>
          <w:p>
            <w:r>
              <w:t>Institutions</w:t>
            </w:r>
          </w:p>
        </w:tc>
        <w:tc>
          <w:tcPr>
            <w:tcW w:type="dxa" w:w="4320"/>
          </w:tcPr>
          <w:p>
            <w:r>
              <w:t>1 point per Institution at Strength 4+</w:t>
            </w:r>
          </w:p>
        </w:tc>
      </w:tr>
      <w:tr>
        <w:tc>
          <w:tcPr>
            <w:tcW w:type="dxa" w:w="4320"/>
          </w:tcPr>
          <w:p>
            <w:r>
              <w:t>Influence</w:t>
            </w:r>
          </w:p>
        </w:tc>
        <w:tc>
          <w:tcPr>
            <w:tcW w:type="dxa" w:w="4320"/>
          </w:tcPr>
          <w:p>
            <w:r>
              <w:t>1 point per 3 personal Influence remaining</w:t>
            </w:r>
          </w:p>
        </w:tc>
      </w:tr>
    </w:tbl>
    <w:p/>
    <w:p>
      <w:pPr>
        <w:pStyle w:val="ListBullet"/>
      </w:pPr>
      <w:r>
        <w:t>Bonus Points:</w:t>
      </w:r>
    </w:p>
    <w:p>
      <w:pPr>
        <w:pStyle w:val="ListBullet"/>
      </w:pPr>
      <w:r>
        <w:t>+3 for most policies passed</w:t>
      </w:r>
    </w:p>
    <w:p>
      <w:pPr>
        <w:pStyle w:val="ListBullet"/>
      </w:pPr>
      <w:r>
        <w:t>+2 for predicting final Approval rating (within 1)</w:t>
      </w:r>
    </w:p>
    <w:p>
      <w:pPr>
        <w:pStyle w:val="ListBullet"/>
      </w:pPr>
      <w:r>
        <w:t>+2 for never breaking a deal</w:t>
      </w:r>
    </w:p>
    <w:p>
      <w:pPr>
        <w:pStyle w:val="Heading1"/>
      </w:pPr>
      <w:r>
        <w:t>9. Feedback Loops</w:t>
      </w:r>
    </w:p>
    <w:p>
      <w:pPr>
        <w:pStyle w:val="Heading2"/>
      </w:pPr>
      <w:r>
        <w:t>Economic Cycle</w:t>
      </w:r>
    </w:p>
    <w:p>
      <w:r>
        <w:t>Boom: If Growth &gt;= 8 for 2 consecutive rounds: Budget +2, but Stability -1 (inequality)</w:t>
      </w:r>
    </w:p>
    <w:p>
      <w:r>
        <w:t>Bust: If Growth &lt;= 0 for 2 consecutive rounds: Budget -2, Legitimacy -1</w:t>
      </w:r>
    </w:p>
    <w:p>
      <w:pPr>
        <w:pStyle w:val="Heading2"/>
      </w:pPr>
      <w:r>
        <w:t>Legitimacy Spiral</w:t>
      </w:r>
    </w:p>
    <w:p>
      <w:r>
        <w:t>Mandate: If Legitimacy &gt;= 15: All policy implementation +1</w:t>
      </w:r>
    </w:p>
    <w:p>
      <w:r>
        <w:t>Crisis of Faith: If Legitimacy &lt;= 5: All policy costs +1 Influence</w:t>
      </w:r>
    </w:p>
    <w:p>
      <w:pPr>
        <w:pStyle w:val="Heading2"/>
      </w:pPr>
      <w:r>
        <w:t>Stability-Liberty Tension</w:t>
      </w:r>
    </w:p>
    <w:p>
      <w:r>
        <w:t>Security State: If Stability &gt; 15 AND Liberty &lt; 8: Liberty -1 per round (automatic erosion)</w:t>
      </w:r>
    </w:p>
    <w:p>
      <w:r>
        <w:t>Unrest: If Stability &lt; 5: Draw 1 extra Crisis event</w:t>
      </w:r>
    </w:p>
    <w:p>
      <w:pPr>
        <w:pStyle w:val="Heading2"/>
      </w:pPr>
      <w:r>
        <w:t>Inequality Accumulation</w:t>
      </w:r>
    </w:p>
    <w:p>
      <w:r>
        <w:t>Inequality Counter: Starts at 0, max 10</w:t>
      </w:r>
    </w:p>
    <w:p>
      <w:r>
        <w:t>If Inequality &gt;= 7 AND Legitimacy &lt; 10: Stability -2 (unrest)</w:t>
      </w:r>
    </w:p>
    <w:p>
      <w:r>
        <w:t>If Inequality &gt;= 10: Trigger Revolution event</w:t>
      </w:r>
    </w:p>
    <w:p>
      <w:pPr>
        <w:pStyle w:val="Heading1"/>
      </w:pPr>
      <w:r>
        <w:t>10. Component List (Prototype)</w:t>
      </w:r>
    </w:p>
    <w:p>
      <w:pPr>
        <w:pStyle w:val="ListBullet"/>
      </w:pPr>
      <w:r>
        <w:t>1 Central Board (Resource tracks, Institution strengths, Timeline)</w:t>
      </w:r>
    </w:p>
    <w:p>
      <w:pPr>
        <w:pStyle w:val="ListBullet"/>
      </w:pPr>
      <w:r>
        <w:t>5 Faction boards (Influence track, Legacy selection)</w:t>
      </w:r>
    </w:p>
    <w:p>
      <w:pPr>
        <w:pStyle w:val="ListBullet"/>
      </w:pPr>
      <w:r>
        <w:t>60 Policy cards (12 per category)</w:t>
      </w:r>
    </w:p>
    <w:p>
      <w:pPr>
        <w:pStyle w:val="ListBullet"/>
      </w:pPr>
      <w:r>
        <w:t>40 Event cards</w:t>
      </w:r>
    </w:p>
    <w:p>
      <w:pPr>
        <w:pStyle w:val="ListBullet"/>
      </w:pPr>
      <w:r>
        <w:t>5 sets of voting tokens (Yes/No/Abstain per player)</w:t>
      </w:r>
    </w:p>
    <w:p>
      <w:pPr>
        <w:pStyle w:val="ListBullet"/>
      </w:pPr>
      <w:r>
        <w:t>Resource markers (cubes or tokens)</w:t>
      </w:r>
    </w:p>
    <w:p>
      <w:pPr>
        <w:pStyle w:val="ListBullet"/>
      </w:pPr>
      <w:r>
        <w:t>Influence tokens (personal supply per player)</w:t>
      </w:r>
    </w:p>
    <w:p>
      <w:pPr>
        <w:pStyle w:val="ListBullet"/>
      </w:pPr>
      <w:r>
        <w:t>Delayed effect markers (numbered 1-10)</w:t>
      </w:r>
    </w:p>
    <w:p>
      <w:pPr>
        <w:pStyle w:val="ListBullet"/>
      </w:pPr>
      <w:r>
        <w:t>2 six-sided dice</w:t>
      </w:r>
    </w:p>
    <w:p>
      <w:pPr>
        <w:pStyle w:val="ListBullet"/>
      </w:pPr>
      <w:r>
        <w:t>First Player marker</w:t>
      </w:r>
    </w:p>
    <w:p>
      <w:pPr>
        <w:pStyle w:val="ListBullet"/>
      </w:pPr>
      <w:r>
        <w:t>Tracking sheet pad</w:t>
      </w:r>
    </w:p>
    <w:p>
      <w:pPr>
        <w:pStyle w:val="Heading1"/>
      </w:pPr>
      <w:r>
        <w:t>11. Open Questions for Discussion</w:t>
      </w:r>
    </w:p>
    <w:p>
      <w:pPr>
        <w:pStyle w:val="ListNumber"/>
      </w:pPr>
      <w:r>
        <w:t>1. Is 90-120 minutes too long for the target audience?</w:t>
      </w:r>
    </w:p>
    <w:p>
      <w:pPr>
        <w:pStyle w:val="ListNumber"/>
      </w:pPr>
      <w:r>
        <w:t>2. Are the 5 named factions too politically charged?</w:t>
      </w:r>
    </w:p>
    <w:p>
      <w:pPr>
        <w:pStyle w:val="ListNumber"/>
      </w:pPr>
      <w:r>
        <w:t>3. Is the Judiciary review mechanic (dice roll) too random?</w:t>
      </w:r>
    </w:p>
    <w:p>
      <w:pPr>
        <w:pStyle w:val="ListNumber"/>
      </w:pPr>
      <w:r>
        <w:t>4. Should deals be binding or always breakable?</w:t>
      </w:r>
    </w:p>
    <w:p>
      <w:pPr>
        <w:pStyle w:val="ListNumber"/>
      </w:pPr>
      <w:r>
        <w:t>5. Is Inequality tracked well enough or too hidden?</w:t>
      </w:r>
    </w:p>
    <w:p>
      <w:pPr>
        <w:pStyle w:val="ListNumber"/>
      </w:pPr>
      <w:r>
        <w:t>6. Are 6 institutions too complex for first playtest?</w:t>
      </w:r>
    </w:p>
    <w:p>
      <w:pPr>
        <w:pStyle w:val="Heading1"/>
      </w:pPr>
      <w:r>
        <w:t>12. Charter Compliance Checklist</w:t>
      </w:r>
    </w:p>
    <w:p>
      <w:r>
        <w:t>When reviewing any game element, verify:</w:t>
      </w:r>
    </w:p>
    <w:p>
      <w:pPr>
        <w:pStyle w:val="ListBullet"/>
      </w:pPr>
      <w:r>
        <w:t>Does it have a meaningful tradeoff?</w:t>
      </w:r>
    </w:p>
    <w:p>
      <w:pPr>
        <w:pStyle w:val="ListBullet"/>
      </w:pPr>
      <w:r>
        <w:t>Is it ideologically neutral in framing?</w:t>
      </w:r>
    </w:p>
    <w:p>
      <w:pPr>
        <w:pStyle w:val="ListBullet"/>
      </w:pPr>
      <w:r>
        <w:t>Does it work through institutions, not around them?</w:t>
      </w:r>
    </w:p>
    <w:p>
      <w:pPr>
        <w:pStyle w:val="ListBullet"/>
      </w:pPr>
      <w:r>
        <w:t>If random, is the randomness explainable?</w:t>
      </w:r>
    </w:p>
    <w:p>
      <w:pPr>
        <w:pStyle w:val="ListBullet"/>
      </w:pPr>
      <w:r>
        <w:t>Does it avoid implying a "correct" answer?</w:t>
      </w:r>
    </w:p>
    <w:p>
      <w:pPr>
        <w:pStyle w:val="ListBullet"/>
      </w:pPr>
      <w:r>
        <w:t>Can it support future expansion?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